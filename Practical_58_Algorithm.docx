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58 – Student Information Management System</w:t>
      </w:r>
    </w:p>
    <w:p/>
    <w:p>
      <w:r>
        <w:rPr>
          <w:b/>
          <w:sz w:val="28"/>
        </w:rP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Declare arrays to store the roll number, name, age, course, and percentage of students.</w:t>
      </w:r>
    </w:p>
    <w:p>
      <w:pPr>
        <w:pStyle w:val="ListNumber"/>
      </w:pPr>
      <w:r>
        <w:t>Initialize the student count to 0.</w:t>
      </w:r>
    </w:p>
    <w:p>
      <w:pPr>
        <w:pStyle w:val="ListNumber"/>
      </w:pPr>
      <w:r>
        <w:t>Display the Student Menu with the following options: Add Student, Display All Students, Search Student by Roll Number, and Exit.</w:t>
      </w:r>
    </w:p>
    <w:p>
      <w:pPr>
        <w:pStyle w:val="ListNumber"/>
      </w:pPr>
      <w:r>
        <w:t>Accept the user's choice.</w:t>
      </w:r>
    </w:p>
    <w:p>
      <w:pPr>
        <w:pStyle w:val="ListNumber"/>
      </w:pPr>
      <w:r>
        <w:t>If the choice is 1, accept the student's roll number, name, age, course, and percentage, and store the details in the arrays at the current index.</w:t>
      </w:r>
    </w:p>
    <w:p>
      <w:pPr>
        <w:pStyle w:val="ListNumber"/>
      </w:pPr>
      <w:r>
        <w:t>Increment the student count and display a message that the student record was added successfully.</w:t>
      </w:r>
    </w:p>
    <w:p>
      <w:pPr>
        <w:pStyle w:val="ListNumber"/>
      </w:pPr>
      <w:r>
        <w:t>If the choice is 2, check whether any student records are available. If records exist, display all stored student information.</w:t>
      </w:r>
    </w:p>
    <w:p>
      <w:pPr>
        <w:pStyle w:val="ListNumber"/>
      </w:pPr>
      <w:r>
        <w:t>If the choice is 3, accept a roll number to search and compare it with the roll numbers stored in the array.</w:t>
      </w:r>
    </w:p>
    <w:p>
      <w:pPr>
        <w:pStyle w:val="ListNumber"/>
      </w:pPr>
      <w:r>
        <w:t>If a matching roll number is found, display the corresponding student's information.</w:t>
      </w:r>
    </w:p>
    <w:p>
      <w:pPr>
        <w:pStyle w:val="ListNumber"/>
      </w:pPr>
      <w:r>
        <w:t>If no matching roll number is found, display an appropriate 'Student not found' message.</w:t>
      </w:r>
    </w:p>
    <w:p>
      <w:pPr>
        <w:pStyle w:val="ListNumber"/>
      </w:pPr>
      <w:r>
        <w:t>If the choice is 4, exit the application.</w:t>
      </w:r>
    </w:p>
    <w:p>
      <w:pPr>
        <w:pStyle w:val="ListNumber"/>
      </w:pPr>
      <w:r>
        <w:t>If an invalid choice is entered, display an appropriate error message.</w:t>
      </w:r>
    </w:p>
    <w:p>
      <w:pPr>
        <w:pStyle w:val="ListNumber"/>
      </w:pPr>
      <w:r>
        <w:t>Repeat the menu and operations until the user selects option 4.</w:t>
      </w:r>
    </w:p>
    <w:p>
      <w:pPr>
        <w:pStyle w:val="ListNumber"/>
      </w:pPr>
      <w:r>
        <w:t>Stop the program.</w:t>
      </w:r>
    </w:p>
    <w:p/>
    <w:p>
      <w:r>
        <w:rPr>
          <w:b/>
          <w:sz w:val="28"/>
        </w:rPr>
        <w:t>Aim</w:t>
      </w:r>
    </w:p>
    <w:p>
      <w:r>
        <w:t>To develop a menu-driven C program that stores and manages student information using arrays and allows the user to add, display, and search student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